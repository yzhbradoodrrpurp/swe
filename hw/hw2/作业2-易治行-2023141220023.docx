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现代软件工程作业2</w:t>
      </w:r>
    </w:p>
    <w:p>
      <w:pPr>
        <w:pStyle w:val="Heading2"/>
      </w:pPr>
      <w:r>
        <w:t>图书借阅管理系统 OOA 建模</w:t>
      </w:r>
    </w:p>
    <w:p>
      <w:r>
        <w:t>姓名 易治行    学号 2023141220023</w:t>
      </w:r>
    </w:p>
    <w:p>
      <w:r>
        <w:t>本模型覆盖读者借书、缺书预约、管理员借出与归还、采购入库、预约通知和馆长统计报表。采用边界类、控制类和实体类划分职责，统一描述业务对象、对象交互与状态变化。</w:t>
      </w:r>
    </w:p>
    <w:p>
      <w:pPr>
        <w:pStyle w:val="Heading1"/>
      </w:pPr>
      <w:r>
        <w:t>一 用例模型</w:t>
      </w:r>
    </w:p>
    <w:p>
      <w:pPr>
        <w:pStyle w:val="Heading2"/>
      </w:pPr>
      <w:r>
        <w:t>1 业务边界与建模约定</w:t>
      </w:r>
    </w:p>
    <w:p>
      <w:r>
        <w:t>系统管理借阅和馆藏数据；管理员负责实物交付、收回，采购人员负责采购及登记到货，外部通知服务负责消息发送。登录认证、罚款、续借、预约取消及超时失效不属于本题范围。</w:t>
      </w:r>
    </w:p>
    <w:p>
      <w:r>
        <w:t>为使模型可执行且无歧义，作以下补充约定：每次请求针对一个书目借一本，批量借书可拆分为多次请求；bookId 表示书目，copyId 表示具体复本；预约按提交时间先后分配，同一时间按 slipId 排序；统计时间依据图书归还时间。以上为建模约定，题目未明确规定这些细节。</w:t>
      </w:r>
    </w:p>
    <w:p>
      <w:r>
        <w:t>“待补货”表示暂无可用复本，可由归还或采购入库解除；“待借出”和“可借阅”统一为 READY_TO_LEND。预约激活只安排复本，仍须管理员确认实际借出。</w:t>
      </w:r>
    </w:p>
    <w:p>
      <w:pPr>
        <w:pStyle w:val="Heading2"/>
      </w:pPr>
      <w:r>
        <w:t>2 参与者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6123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70" w:lineRule="exact"/>
            </w:pPr>
            <w:r>
              <w:rPr>
                <w:b/>
                <w:sz w:val="19"/>
              </w:rPr>
              <w:t>参与者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70" w:lineRule="exact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70" w:lineRule="exact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读者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主参与者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提交借书请求，接收借阅结果或预约单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图书管理员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主参与者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核对实物，办理借出和归还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图书采购人员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主参与者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采购新书并登记入库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馆长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主参与者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查看已完成借阅统计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外部通知服务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次要外部参与者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70" w:lineRule="exact"/>
            </w:pPr>
            <w:r>
              <w:rPr>
                <w:b w:val="0"/>
                <w:sz w:val="19"/>
              </w:rPr>
              <w:t>接收系统通知调用并返回发送结果</w:t>
            </w:r>
          </w:p>
        </w:tc>
      </w:tr>
    </w:tbl>
    <w:p/>
    <w:p>
      <w:pPr>
        <w:pStyle w:val="Heading1"/>
        <w:pageBreakBefore/>
      </w:pPr>
      <w:r>
        <w:t>3 用例图与用例目录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55302" cy="4680000"/>
            <wp:docPr id="1" name="Picture 1" descr="图书借阅管理系统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530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图书借阅管理系统用例图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402"/>
      </w:tblGrid>
      <w:tr>
        <w:trPr>
          <w:cantSplit/>
          <w:tblHeader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主参与者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提交借书请求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读者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UC02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办理图书借出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图书管理员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UC03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采购新书入库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图书采购人员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UC04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生成借阅统计报表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馆长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UC05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办理图书归还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图书管理员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UC_EXT01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通知预约读者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无，由系统内部触发</w:t>
            </w:r>
          </w:p>
        </w:tc>
      </w:tr>
    </w:tbl>
    <w:p/>
    <w:p>
      <w:r>
        <w:t>通知用例以 &lt;&lt;extend&gt;&gt; 指向入库和归还用例，条件是本次已成功激活至少一张预约单。没有待处理预约或没有可分配复本时，不触发通知。借出和归还是独立的管理员操作，不使用 include 将它们解释为提交请求后立即执行。</w:t>
      </w:r>
    </w:p>
    <w:p>
      <w:pPr>
        <w:pStyle w:val="Heading1"/>
        <w:pageBreakBefore/>
      </w:pPr>
      <w:r>
        <w:t>4 用例规约 UC01 与 UC02</w:t>
      </w:r>
    </w:p>
    <w:p>
      <w:pPr>
        <w:pStyle w:val="Heading2"/>
      </w:pPr>
      <w:r>
        <w:t>UC01 提交借书请求</w:t>
      </w:r>
    </w:p>
    <w:p>
      <w:r>
        <w:t>主参与者：读者。输入：readerId、bookId。</w:t>
      </w:r>
    </w:p>
    <w:p>
      <w:r>
        <w:t>前置条件：读者具备借书权限，目标书目存在。</w:t>
      </w:r>
    </w:p>
    <w:p>
      <w:r>
        <w:t>后置条件：可借时生成 PENDING_LEND 借阅记录并占用复本；无可用复本时生成 WAITING_STOCK 预约单和 WAITING 预约记录，馆藏不变。</w:t>
      </w:r>
    </w:p>
    <w:p>
      <w:r>
        <w:t>基本事件流</w:t>
      </w:r>
    </w:p>
    <w:p>
      <w:r>
        <w:t>1. 读者选择书目，提交一本图书的借书请求。</w:t>
      </w:r>
    </w:p>
    <w:p>
      <w:r>
        <w:t>2. 系统校验读者权限和书目，查询可用馆藏。</w:t>
      </w:r>
    </w:p>
    <w:p>
      <w:r>
        <w:t>3. 系统原子分配一个 AVAILABLE 复本，转为 RESERVED。</w:t>
      </w:r>
    </w:p>
    <w:p>
      <w:r>
        <w:t>4. 系统生成关联读者和复本的借阅记录，状态 PENDING_LEND。</w:t>
      </w:r>
    </w:p>
    <w:p>
      <w:r>
        <w:t>5. 系统提交事务并展示借阅记录，供管理员后续办理借出。</w:t>
      </w:r>
    </w:p>
    <w:p>
      <w:r>
        <w:t>备选事件流</w:t>
      </w:r>
    </w:p>
    <w:p>
      <w:r>
        <w:t>2a 输入或权限无效：返回错误，不创建记录。</w:t>
      </w:r>
    </w:p>
    <w:p>
      <w:r>
        <w:t>3a 没有可用复本或并发分配未成功：创建预约单并同时创建关联预约记录，返回预约单号。</w:t>
      </w:r>
    </w:p>
    <w:p>
      <w:r>
        <w:t>4a 创建记录失败：回滚复本占用，避免馆藏被无记录地扣减。</w:t>
      </w:r>
    </w:p>
    <w:p>
      <w:pPr>
        <w:pStyle w:val="Heading2"/>
      </w:pPr>
      <w:r>
        <w:t>UC02 办理图书借出</w:t>
      </w:r>
    </w:p>
    <w:p>
      <w:r>
        <w:t>主参与者：图书管理员。输入：borrowId、copyId。</w:t>
      </w:r>
    </w:p>
    <w:p>
      <w:r>
        <w:t>前置条件：管理员具备借出权限，存在 PENDING_LEND 借阅记录。</w:t>
      </w:r>
    </w:p>
    <w:p>
      <w:r>
        <w:t>后置条件：借阅记录和复本变为 ON_LOAN；若来源于预约，预约单变为 FULFILLED。</w:t>
      </w:r>
    </w:p>
    <w:p>
      <w:r>
        <w:t>基本事件流</w:t>
      </w:r>
    </w:p>
    <w:p>
      <w:r>
        <w:t>1. 管理员查询待借出借阅记录并选定记录。</w:t>
      </w:r>
    </w:p>
    <w:p>
      <w:r>
        <w:t>2. 系统查询记录与复本，校验状态、复本编号及所属读者。</w:t>
      </w:r>
    </w:p>
    <w:p>
      <w:r>
        <w:t>3. 管理员核对实物并确认交付读者。</w:t>
      </w:r>
    </w:p>
    <w:p>
      <w:r>
        <w:t>4. 系统将复本置为 ON_LOAN，记录置为 ON_LOAN 并记下 lentAt；有关联预约单时同步置为 FULFILLED。</w:t>
      </w:r>
    </w:p>
    <w:p>
      <w:r>
        <w:t>5. 系统提交事务，展示借出结果。</w:t>
      </w:r>
    </w:p>
    <w:p>
      <w:r>
        <w:t>备选事件流</w:t>
      </w:r>
    </w:p>
    <w:p>
      <w:r>
        <w:t>2a 记录或复本不存在、状态不符或编号不匹配：拒绝办理。</w:t>
      </w:r>
    </w:p>
    <w:p>
      <w:r>
        <w:t>4a 事务失败：回滚本次数据变更；重复确认不能再次借出，也不能重复扣减馆藏。</w:t>
      </w:r>
    </w:p>
    <w:p>
      <w:pPr>
        <w:pStyle w:val="Heading1"/>
        <w:pageBreakBefore/>
      </w:pPr>
      <w:r>
        <w:t>5 用例规约 UC03 与 UC04</w:t>
      </w:r>
    </w:p>
    <w:p>
      <w:pPr>
        <w:pStyle w:val="Heading2"/>
      </w:pPr>
      <w:r>
        <w:t>UC03 采购新书入库</w:t>
      </w:r>
    </w:p>
    <w:p>
      <w:r>
        <w:t>主参与者：图书采购人员。输入：bookInfo、copyIds。</w:t>
      </w:r>
    </w:p>
    <w:p>
      <w:r>
        <w:t>前置条件：采购人员具备入库权限，新书已到馆且完成实物核对。</w:t>
      </w:r>
    </w:p>
    <w:p>
      <w:r>
        <w:t>后置条件：书目与复本更新；按可用复本数激活待补货预约，生成待借出借阅记录；向成功激活的读者发起通知。</w:t>
      </w:r>
    </w:p>
    <w:p>
      <w:r>
        <w:t>基本事件流</w:t>
      </w:r>
    </w:p>
    <w:p>
      <w:r>
        <w:t>1. 采购人员完成系统外采购，到货后提交书目信息及复本编号。</w:t>
      </w:r>
    </w:p>
    <w:p>
      <w:r>
        <w:t>2. 系统校验复本编号非空、批内唯一且未曾入库；创建或匹配书目。</w:t>
      </w:r>
    </w:p>
    <w:p>
      <w:r>
        <w:t>3. 系统登记新复本，状态 AVAILABLE，馆藏增加。</w:t>
      </w:r>
    </w:p>
    <w:p>
      <w:r>
        <w:t>4. 系统调用预约激活流程 A1，按先后顺序逐单分配可用复本，直至无待补货预约或无可用复本。</w:t>
      </w:r>
    </w:p>
    <w:p>
      <w:r>
        <w:t>5. 系统将获配预约单置为 READY_TO_LEND，预约记录置为 HANDLED，并创建 PENDING_LEND 借阅记录；一起提交事务。</w:t>
      </w:r>
    </w:p>
    <w:p>
      <w:r>
        <w:t>6. 若成功激活预约，触发 UC_EXT01；展示入库、激活和通知结果，管理员后续执行 UC02。</w:t>
      </w:r>
    </w:p>
    <w:p>
      <w:r>
        <w:t>备选事件流</w:t>
      </w:r>
    </w:p>
    <w:p>
      <w:r>
        <w:t>2a 编号重复或输入无效：拒绝入库，不重复增加馆藏。</w:t>
      </w:r>
    </w:p>
    <w:p>
      <w:r>
        <w:t>4a 没有待补货预约：只增加馆藏。</w:t>
      </w:r>
    </w:p>
    <w:p>
      <w:r>
        <w:t>4b 复本少于预约数：只激活获配预约，剩余保持 WAITING_STOCK。</w:t>
      </w:r>
    </w:p>
    <w:p>
      <w:r>
        <w:t>6a 通知失败：记录失败信息，已提交的入库和激活状态不回滚。</w:t>
      </w:r>
    </w:p>
    <w:p>
      <w:pPr>
        <w:pStyle w:val="Heading2"/>
      </w:pPr>
      <w:r>
        <w:t>UC04 生成借阅统计报表</w:t>
      </w:r>
    </w:p>
    <w:p>
      <w:r>
        <w:t>主参与者：馆长。输入：start、end。</w:t>
      </w:r>
    </w:p>
    <w:p>
      <w:r>
        <w:t>前置条件：馆长具备报表查看权限，start &lt; end。</w:t>
      </w:r>
    </w:p>
    <w:p>
      <w:r>
        <w:t>后置条件：生成该区间内已归还借阅统计并展示，业务记录不变。</w:t>
      </w:r>
    </w:p>
    <w:p>
      <w:r>
        <w:t>基本事件流</w:t>
      </w:r>
    </w:p>
    <w:p>
      <w:r>
        <w:t>1. 馆长输入统计区间并请求报表。</w:t>
      </w:r>
    </w:p>
    <w:p>
      <w:r>
        <w:t>2. 系统筛选 COMPLETED 且 start ≤ returnedAt &lt; end 的借阅记录。</w:t>
      </w:r>
    </w:p>
    <w:p>
      <w:r>
        <w:t>3. 系统汇总已完成借阅总数，并按书目和读者分别计数，生成 BorrowStat。</w:t>
      </w:r>
    </w:p>
    <w:p>
      <w:r>
        <w:t>4. 系统将报表展示给馆长。</w:t>
      </w:r>
    </w:p>
    <w:p>
      <w:r>
        <w:t>备选事件流</w:t>
      </w:r>
    </w:p>
    <w:p>
      <w:r>
        <w:t>1a 时间区间无效：提示错误。</w:t>
      </w:r>
    </w:p>
    <w:p>
      <w:r>
        <w:t>2a 没有符合条件的记录：生成总数为 0、分组为空的报表，并提示暂无已完成借阅数据。</w:t>
      </w:r>
    </w:p>
    <w:p>
      <w:pPr>
        <w:pStyle w:val="Heading1"/>
        <w:pageBreakBefore/>
      </w:pPr>
      <w:r>
        <w:t>6 用例规约 UC05 与通知扩展</w:t>
      </w:r>
    </w:p>
    <w:p>
      <w:pPr>
        <w:pStyle w:val="Heading2"/>
      </w:pPr>
      <w:r>
        <w:t>UC05 办理图书归还</w:t>
      </w:r>
    </w:p>
    <w:p>
      <w:r>
        <w:t>主参与者：图书管理员。输入：borrowId、copyId。</w:t>
      </w:r>
    </w:p>
    <w:p>
      <w:r>
        <w:t>前置条件：管理员具备归还权限，已收到待归还图书。</w:t>
      </w:r>
    </w:p>
    <w:p>
      <w:r>
        <w:t>后置条件：借阅记录 COMPLETED 并保存 returnedAt，复本恢复 AVAILABLE；如有预约获配，复本再转 RESERVED 并通知预约读者。</w:t>
      </w:r>
    </w:p>
    <w:p>
      <w:r>
        <w:t>基本事件流</w:t>
      </w:r>
    </w:p>
    <w:p>
      <w:r>
        <w:t>1. 管理员提交借阅记录及复本编号。</w:t>
      </w:r>
    </w:p>
    <w:p>
      <w:r>
        <w:t>2. 系统查询记录和复本，校验两者匹配且均为 ON_LOAN。</w:t>
      </w:r>
    </w:p>
    <w:p>
      <w:r>
        <w:t>3. 管理员核对并确认收回实物。</w:t>
      </w:r>
    </w:p>
    <w:p>
      <w:r>
        <w:t>4. 系统将借阅记录置为 COMPLETED，登记 returnedAt，并将复本恢复 AVAILABLE。</w:t>
      </w:r>
    </w:p>
    <w:p>
      <w:r>
        <w:t>5. 系统调用 A1，查询同书目待补货预约，按先后顺序分配可用复本并更新相关记录；提交整个事务。</w:t>
      </w:r>
    </w:p>
    <w:p>
      <w:r>
        <w:t>6. 若有成功激活的预约，触发 UC_EXT01；向管理员返回归还结果。</w:t>
      </w:r>
    </w:p>
    <w:p>
      <w:r>
        <w:t>备选事件流</w:t>
      </w:r>
    </w:p>
    <w:p>
      <w:r>
        <w:t>2a 未找到记录、已经归还或复本不匹配：拒绝办理，不重复恢复馆藏。</w:t>
      </w:r>
    </w:p>
    <w:p>
      <w:r>
        <w:t>5a 无待补货预约：仅完成归还并恢复馆藏。</w:t>
      </w:r>
    </w:p>
    <w:p>
      <w:r>
        <w:t>5b 待补货预约超过可用复本数：仅激活获配预约，其余继续等待。</w:t>
      </w:r>
    </w:p>
    <w:p>
      <w:r>
        <w:t>6a 通知失败或超时：保留归还与激活结果，记录通知失败以便补发。</w:t>
      </w:r>
    </w:p>
    <w:p>
      <w:pPr>
        <w:pStyle w:val="Heading2"/>
      </w:pPr>
      <w:r>
        <w:t>UC_EXT01 通知预约读者</w:t>
      </w:r>
    </w:p>
    <w:p>
      <w:r>
        <w:t>无主参与者；外部协作者：外部通知服务。输入：noticeList。</w:t>
      </w:r>
    </w:p>
    <w:p>
      <w:r>
        <w:t>前置条件：UC03 或 UC05 的业务事务已提交，noticeList 只含本次成功激活预约的读者、联系方式、书目及预约单号。</w:t>
      </w:r>
    </w:p>
    <w:p>
      <w:r>
        <w:t>后置条件：记录通知调用结果；失败不改变借阅、预约和馆藏状态。</w:t>
      </w:r>
    </w:p>
    <w:p>
      <w:r>
        <w:t>基本事件流</w:t>
      </w:r>
    </w:p>
    <w:p>
      <w:r>
        <w:t>1. 通知边界组装可借提示与预约信息。</w:t>
      </w:r>
    </w:p>
    <w:p>
      <w:r>
        <w:t>2. 逐条调用外部通知服务发送消息。</w:t>
      </w:r>
    </w:p>
    <w:p>
      <w:r>
        <w:t>3. 接收服务结果，记录成功或失败并向调用方返回结果。</w:t>
      </w:r>
    </w:p>
    <w:p>
      <w:r>
        <w:t>备选事件流</w:t>
      </w:r>
    </w:p>
    <w:p>
      <w:r>
        <w:t>2a 失败或超时：按预约单号记录原因，供后续人工补发；不把发送失败视为预约激活失败。</w:t>
      </w:r>
    </w:p>
    <w:p>
      <w:r>
        <w:t>扩展点：UC03 第 6 步、UC05 第 6 步；扩展条件：noticeList 非空。</w:t>
      </w:r>
    </w:p>
    <w:p>
      <w:pPr>
        <w:pStyle w:val="Heading1"/>
        <w:pageBreakBefore/>
      </w:pPr>
      <w:r>
        <w:t>二 识别概念类</w:t>
      </w:r>
    </w:p>
    <w:p>
      <w:r>
        <w:t>沿用例题的边界 控制 实体划分，边界类接收输入和输出结果，控制类编排业务，实体类保存业务事实。实体操作为分析级职责，不代表已经选择数据库表或持久化技术。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5499"/>
      </w:tblGrid>
      <w:tr>
        <w:trPr>
          <w:cantSplit/>
          <w:tblHeader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类名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BorrowUI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读者提交借书请求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LendUI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管理员查询待借出记录并确认借出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ReturnUI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管理员办理归还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PurchaseUI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采购人员登记到货入库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ReportUI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馆长查看报表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边界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NotifyBoundary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组装通知，调用外部接口并记录结果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外部接口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NotifyGateway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外部通知服务契约，系统边界之外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借书请求分支，创建借阅或预约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LendController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实物借出及相关状态变更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ReturnController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归还、恢复馆藏和预约激活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PurchaseController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新书登记、入库和预约激活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ReportController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按已完成借阅生成统计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控制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ReservationController</w:t>
            </w:r>
          </w:p>
        </w:tc>
        <w:tc>
          <w:tcPr>
            <w:tcW w:type="dxa" w:w="54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共享预约分配流程，限制激活数量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实体类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Reader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读者编号、姓名与联系方式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Book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书目编号、ISBN 和书名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BookCopy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具体图书复本及其馆藏状态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实际借阅生命周期，待借出到归还完成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ReservationSlip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预约单，保存读者、书目、申请时间和预约状态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ReservationRecord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缺书预约记录，与预约单一一对应，记录分配是否处理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BorrowStat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已完成借阅总数和按书目、读者的统计结果</w:t>
            </w:r>
          </w:p>
        </w:tc>
      </w:tr>
    </w:tbl>
    <w:p/>
    <w:p>
      <w:pPr>
        <w:pStyle w:val="Heading1"/>
        <w:pageBreakBefore/>
      </w:pPr>
      <w:r>
        <w:t>三 分析模型 实体类图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266170"/>
            <wp:docPr id="2" name="Picture 2" descr="实体类图 属性 操作与关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ntity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6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实体类图 属性 操作与关联</w:t>
      </w:r>
    </w:p>
    <w:p>
      <w:r>
        <w:t>关联含义：一条借阅记录关联一个读者和一个复本；一个复本可有多条历史借阅，但最多一个未完成记录。每张预约单恰有一条预约记录，可在激活后关联一条借阅记录；直接借书记录没有预约单。预约单与借阅记录的 0..1 关联约束同时限制一张预约单只能兑现一次。</w:t>
      </w:r>
    </w:p>
    <w:p>
      <w:pPr>
        <w:pStyle w:val="Heading1"/>
        <w:pageBreakBefore/>
      </w:pPr>
      <w:r>
        <w:t>边界 控制 实体协作类图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237607"/>
            <wp:docPr id="3" name="Picture 3" descr="借书 借出 报表协作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_b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借书 借出 报表协作类图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087187"/>
            <wp:docPr id="4" name="Picture 4" descr="归还 入库 预约通知协作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_b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8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归还 入库 预约通知协作类图</w:t>
      </w:r>
    </w:p>
    <w:p>
      <w:r>
        <w:t>两个协作视图与实体类图共同构成完整类模型；重复出现的类是同一业务类。虚线箭头表示使用关系；外部 NotifyGateway 是被调用接口。Result、Notice 和 NotifyResult 是交互数据，不作为业务实体。</w:t>
      </w:r>
    </w:p>
    <w:p>
      <w:pPr>
        <w:pStyle w:val="Heading1"/>
        <w:pageBreakBefore/>
      </w:pPr>
      <w:r>
        <w:t>顺序图 UC01 提交借书请求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738479"/>
            <wp:docPr id="5" name="Picture 5" descr="UC01 提交借书请求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c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3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UC01 提交借书请求顺序图</w:t>
      </w:r>
    </w:p>
    <w:p>
      <w:r>
        <w:t>分支依据是成功分配具体复本，而非只看一次馆藏查询。成功分配与借阅记录创建构成同一事务；无可用复本时，只创建预约单和预约记录。图中的权限及书目校验由控制类使用 Reader、Book 信息完成，为避免主图过宽合并为控制对象内部步骤。</w:t>
      </w:r>
    </w:p>
    <w:p>
      <w:pPr>
        <w:pStyle w:val="Heading1"/>
        <w:pageBreakBefore/>
      </w:pPr>
      <w:r>
        <w:t>顺序图 UC02 办理图书借出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91549" cy="7200000"/>
            <wp:docPr id="6" name="Picture 6" descr="UC02 办理图书借出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c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154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UC02 办理图书借出顺序图</w:t>
      </w:r>
    </w:p>
    <w:p>
      <w:r>
        <w:t>直接借书和预约激活均生成 PENDING_LEND 记录，所以管理员可使用统一待借出列表。实物核对与交付是管理员动作；系统在确认后更新状态。预约来源记录完成借出时，才将预约单标记为 FULFILLED。</w:t>
      </w:r>
    </w:p>
    <w:p>
      <w:pPr>
        <w:pStyle w:val="Heading1"/>
        <w:pageBreakBefore/>
      </w:pPr>
      <w:r>
        <w:t>顺序图 UC03 采购新书入库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52031"/>
            <wp:docPr id="7" name="Picture 7" descr="UC03 采购新书入库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c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5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UC03 采购新书入库顺序图</w:t>
      </w:r>
    </w:p>
    <w:p>
      <w:r>
        <w:t>入库先创建可用复本，再调用同书目预约激活流程。激活参与入库事务，通知在事务提交后执行。相同复本编号再次提交不会增加馆藏；没有预约时不会产生通知。</w:t>
      </w:r>
    </w:p>
    <w:p>
      <w:pPr>
        <w:pStyle w:val="Heading1"/>
        <w:pageBreakBefore/>
      </w:pPr>
      <w:r>
        <w:t>顺序图 UC04 生成借阅统计报表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424797"/>
            <wp:docPr id="8" name="Picture 8" descr="UC04 生成借阅统计报表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c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2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UC04 生成借阅统计报表顺序图</w:t>
      </w:r>
    </w:p>
    <w:p>
      <w:r>
        <w:t>统计口径：每条 COMPLETED 记录计为一次完成借阅，按 returnedAt 归入半开区间 [start, end)。totalCompleted 等于记录数；byBook 按记录的 bookId 分组（与复本所属书目一致），byReader 按 readerId 分组。这里统计的是完成借阅次数，不能把预约数量或待借出记录混入报表。</w:t>
      </w:r>
    </w:p>
    <w:p>
      <w:pPr>
        <w:pStyle w:val="Heading1"/>
        <w:pageBreakBefore/>
      </w:pPr>
      <w:r>
        <w:t>顺序图 UC05 办理图书归还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307291"/>
            <wp:docPr id="9" name="Picture 9" descr="UC05 办理图书归还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c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0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UC05 办理图书归还顺序图</w:t>
      </w:r>
    </w:p>
    <w:p>
      <w:r>
        <w:t>归还将当前记录变为 COMPLETED，并恢复复本可用。若等待预约立即获配，该复本在同一事务内再变为 RESERVED；这表示图书已归还但已为预约读者保留，馆藏总量不变。重复归还必须被状态校验拒绝。</w:t>
      </w:r>
    </w:p>
    <w:p>
      <w:pPr>
        <w:pStyle w:val="Heading1"/>
        <w:pageBreakBefore/>
      </w:pPr>
      <w:r>
        <w:t>共享预约激活顺序图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131838"/>
            <wp:docPr id="10" name="Picture 10" descr="共享顺序图 A1 按可用复本激活预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v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3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共享顺序图 A1 按可用复本激活预约</w:t>
      </w:r>
    </w:p>
    <w:p>
      <w:r>
        <w:t>A1 是 UC03、UC05 共用的内部对象协作，不是由外部参与者独立启动的新用例。仅实际获配的单据进入 noticeList；剩余预约不能被批量错误地转为可借阅。</w:t>
      </w:r>
    </w:p>
    <w:p>
      <w:pPr>
        <w:pStyle w:val="Heading1"/>
        <w:pageBreakBefore/>
      </w:pPr>
      <w:r>
        <w:t>通知预约读者顺序图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506626"/>
            <wp:docPr id="11" name="Picture 11" descr="UC_EXT01 通知预约读者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0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UC_EXT01 通知预约读者顺序图</w:t>
      </w:r>
    </w:p>
    <w:p>
      <w:r>
        <w:t>只向本次已获配复本的读者发送通知。通知返回成功、失败或超时均不能改变已提交的预约和馆藏状态，失败记录保留预约单号便于补发。</w:t>
      </w:r>
    </w:p>
    <w:p>
      <w:pPr>
        <w:pStyle w:val="Heading1"/>
        <w:pageBreakBefore/>
      </w:pPr>
      <w:r>
        <w:t>状态图 借阅记录与图书复本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98325" cy="3239998"/>
            <wp:docPr id="12" name="Picture 12" descr="BorrowRecord 借阅记录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orrow_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8325" cy="32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BorrowRecord 借阅记录状态图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74210" cy="2879999"/>
            <wp:docPr id="13" name="Picture 13" descr="BookCopy 图书复本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py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4210" cy="28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BookCopy 图书复本状态图</w:t>
      </w:r>
    </w:p>
    <w:p>
      <w:r>
        <w:t>借阅记录完成是业务终态；复本状态则持续循环。图书每次再次借阅都创建新 BorrowRecord，保留此前 COMPLETED 记录，不能复用历史借阅记录来覆盖统计事实。</w:t>
      </w:r>
    </w:p>
    <w:p>
      <w:pPr>
        <w:pStyle w:val="Heading1"/>
        <w:pageBreakBefore/>
      </w:pPr>
      <w:r>
        <w:t>状态图 预约单与预约记录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117091"/>
            <wp:docPr id="14" name="Picture 14" descr="预约单与预约记录状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servation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sz w:val="18"/>
        </w:rPr>
        <w:t>预约单与预约记录状态图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状态变化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业务条件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预约单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WAITING_STOCK → READY_TO_LEND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入库或归还后轮到本单，且实际分配成功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预约记录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WAITING → HANDLED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与对应预约单的激活同步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预约单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READY_TO_LEND → FULFILLED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管理员确认关联借阅记录借出</w:t>
            </w:r>
          </w:p>
        </w:tc>
      </w:tr>
    </w:tbl>
    <w:p/>
    <w:p>
      <w:r>
        <w:t>未分配到复本、通知失败和管理员尚未借出是三种不同情况。未分配保持 WAITING_STOCK；通知失败仍保持 READY_TO_LEND；实物交付后才是 FULFILLED。本题未要求取消、失效等转换，故不引入额外状态。</w:t>
      </w:r>
    </w:p>
    <w:p>
      <w:pPr>
        <w:pStyle w:val="Heading1"/>
        <w:pageBreakBefore/>
      </w:pPr>
      <w:r>
        <w:t>四 CRC 模型 边界与控制职责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4139"/>
        <w:gridCol w:w="3175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54" w:lineRule="exact"/>
            </w:pPr>
            <w:r>
              <w:rPr>
                <w:b/>
                <w:sz w:val="17"/>
              </w:rPr>
              <w:t>类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54" w:lineRule="exact"/>
            </w:pPr>
            <w:r>
              <w:rPr>
                <w:b/>
                <w:sz w:val="17"/>
              </w:rPr>
              <w:t>职责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54" w:lineRule="exact"/>
            </w:pPr>
            <w:r>
              <w:rPr>
                <w:b/>
                <w:sz w:val="17"/>
              </w:rPr>
              <w:t>协作者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BorrowUI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接收借书输入，展示借阅或预约结果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BorrowController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LendUI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展示待借出列表，接收借出确认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LendController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ReturnUI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接收归还信息，展示处理结果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ReturnController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PurchaseUI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接收入库书目信息与复本号，展示结果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PurchaseController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ReportUI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接收统计区间，展示报表和空数据提示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ReportController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NotifyBoundary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组装、发送通知并记录结果或失败原因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NotifyGateway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校验请求，分配复本，创建待借出记录或缺书预约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Reader、Book、BookCopy、BorrowRecord、ReservationSlip、ReservationRecord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LendController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查询待借出记录，校验复本，确认借出并兑现预约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BorrowRecord、BookCopy、ReservationSlip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ReturnController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校验归还，完成记录，释放复本，触发激活与通知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BorrowRecord、BookCopy、ReservationController、NotifyBoundary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PurchaseController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校验入库，登记书目及复本，触发激活与通知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Book、BookCopy、ReservationController、NotifyBoundary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ReportController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筛选完成记录，汇总并返回统计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BorrowRecord、BorrowStat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ReservationController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按顺序和可用复本逐单分配，更新预约及借阅记录，提取通知数据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4" w:lineRule="exact"/>
            </w:pPr>
            <w:r>
              <w:rPr>
                <w:b w:val="0"/>
                <w:sz w:val="17"/>
              </w:rPr>
              <w:t>ReservationSlip、BookCopy、BorrowRecord、ReservationRecord、Reader</w:t>
            </w:r>
          </w:p>
        </w:tc>
      </w:tr>
    </w:tbl>
    <w:p/>
    <w:p>
      <w:pPr>
        <w:pStyle w:val="Heading1"/>
        <w:pageBreakBefore/>
      </w:pPr>
      <w:r>
        <w:t>CRC 模型 实体职责与一致性约束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4876"/>
        <w:gridCol w:w="2438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类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知道什么与做什么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协作者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Reader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知道读者身份和联系方式；提供读者信息查询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Book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知道书目编号、ISBN 和书名；创建或匹配书目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BookCopy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知道复本身份、所属书目和状态；查询可用量、分配、借出、释放及入库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保存借阅事实及时间；创建待借出记录，完成状态变更，查询待借出和已完成记录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ReservationSlip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保存读者、书目、时间及预约状态；查询有序等待单，激活或兑现预约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ReservationRecord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保存预约单关联和处理状态；创建记录及标记已处理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无，供控制类使用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BorrowStat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知道统计区间、总数和分组结果；根据传入的完成记录生成统计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 集合仅作为输入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NotifyGateway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接收 contact、message，返回成功或失败结果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外部消息基础设施</w:t>
            </w:r>
          </w:p>
        </w:tc>
      </w:tr>
    </w:tbl>
    <w:p/>
    <w:p>
      <w:pPr>
        <w:pStyle w:val="Heading1"/>
        <w:pageBreakBefore/>
      </w:pPr>
      <w:r>
        <w:t>一致性约束</w:t>
      </w:r>
    </w:p>
    <w:p>
      <w:r>
        <w:t>C1  同书目 totalNum = availableNum + reservedNum + onLoanNum，其中各量由复本状态计数且均非负；借出、归还和预约激活不改变 totalNum，新书入库才增加总量。</w:t>
      </w:r>
    </w:p>
    <w:p>
      <w:r>
        <w:t>C2  每条记录的 bookId 必须与关联复本所属书目一致。每条 PENDING_LEND 记录对应 RESERVED 复本，每条 ON_LOAN 记录对应 ON_LOAN 复本；每个复本最多有一条未完成记录。COMPLETED 只保留历史，不约束复本当前状态。</w:t>
      </w:r>
    </w:p>
    <w:p>
      <w:r>
        <w:t>C3  WAITING_STOCK 预约单无借阅记录、预约记录 WAITING；READY_TO_LEND 预约单有 PENDING_LEND 记录、预约记录 HANDLED；FULFILLED 预约单有 ON_LOAN 或 COMPLETED 记录、预约记录 HANDLED。</w:t>
      </w:r>
    </w:p>
    <w:p>
      <w:r>
        <w:t>C4  每次激活数 k ≤ 当前可用复本数；每激活一张单分配一个复本、创建一条借阅记录，且只更新该单对应预约记录。</w:t>
      </w:r>
    </w:p>
    <w:p>
      <w:r>
        <w:t>C5  创建借阅、办理借出、归还加激活、入库加激活分别保持原子性；状态检查和更新必须在同一并发控制范围内；同书目预约激活串行执行，逐单校验仍处于等待状态，避免同一复本或预约被重复分配。</w:t>
      </w:r>
    </w:p>
    <w:p>
      <w:r>
        <w:t>C6  通知在业务提交后执行，失败不回滚业务；报表只统计 COMPLETED 且 returnedAt 在指定区间的记录。</w:t>
      </w:r>
    </w:p>
    <w:p>
      <w:pPr>
        <w:pStyle w:val="Heading1"/>
        <w:pageBreakBefore/>
      </w:pPr>
      <w:r>
        <w:t>五 需求对齐与模型校验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需求项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用例与交互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实体与状态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读者请求，查询馆藏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UC01 与顺序图 02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Reader、Book、BookCopy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可借则生成借阅并更新馆藏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UC01 可借分支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 PENDING_LEND；BookCopy RESERVED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管理员执行借出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UC02 与顺序图 03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BorrowRecord、BookCopy ON_LOAN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无可用书生成预约记录与预约单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UC01 缺书分支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ReservationSlip WAITING_STOCK；ReservationRecord WAITING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归还后恢复馆藏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UC05 与顺序图 06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BorrowRecord COMPLETED；BookCopy AVAILABLE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归还后激活预约并通知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UC05、A1、UC_EXT01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预约单 READY_TO_LEND；预约记录 HANDLED；复本 RESERVED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采购入库后更新馆藏并激活预约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UC03、A1、UC_EXT01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新增 BookCopy；创建待借出 BorrowRecord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已完成借阅生成馆长报表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UC04 与顺序图 05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BorrowStat；筛选 COMPLETED</w:t>
            </w:r>
          </w:p>
        </w:tc>
      </w:tr>
    </w:tbl>
    <w:p/>
    <w:p>
      <w:pPr>
        <w:pStyle w:val="Heading2"/>
      </w:pPr>
      <w:r>
        <w:t>校验场景与预期结果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80" w:line="260" w:lineRule="exact"/>
            </w:pPr>
            <w:r>
              <w:rPr>
                <w:b/>
                <w:sz w:val="18"/>
              </w:rPr>
              <w:t>模型预期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可用 1 本，读者 A 提交请求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生成 1 条待借出记录；可用 1→0，占用 0→1；管理员借出时可用量仍为 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可用 0 本，A 提交请求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生成 1 张待补货预约单及 1 条未处理记录；馆藏不变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A、B 两张预约，仅归还 1 本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按时间先后只激活 A；B 保持待补货；归还的旧记录完成，A 有新待借出记录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3 张等待预约，采购入库 2 本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仅前 2 张获配并被通知；第 3 张不变；不出现负可用量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同一复本并发借书或重复归还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原子分配只允许一次占用；重复归还不增加可用数量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激活后通知超时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记录失败，预约仍可借阅，复本仍占用，管理员可继续办理借出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一条借出中和一条已归还记录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0" w:lineRule="exact"/>
            </w:pPr>
            <w:r>
              <w:rPr>
                <w:b w:val="0"/>
                <w:sz w:val="18"/>
              </w:rPr>
              <w:t>只统计后者，且按 returnedAt 判断是否属于区间</w:t>
            </w:r>
          </w:p>
        </w:tc>
      </w:tr>
    </w:tbl>
    <w:p/>
    <w:p>
      <w:r>
        <w:t>校验结论：以上静态模型与场景推演覆盖题目全部业务环节；类职责、顺序图消息和状态转换保持一致。这些结果属于分析模型校验，不等同于已实现系统的运行测试。</w:t>
      </w:r>
    </w:p>
    <w:p>
      <w:pPr>
        <w:pStyle w:val="Heading1"/>
        <w:pageBreakBefore/>
      </w:pPr>
      <w:r>
        <w:t>附录 PlantUML 代码</w:t>
      </w:r>
    </w:p>
    <w:p>
      <w:r>
        <w:t>下列代码与正文图对应，可复制到 PlantUML 渲染。随作业保存的 PlantUML 文件夹中也提供各图独立 .puml 源文件。</w:t>
      </w:r>
    </w:p>
    <w:p>
      <w:r>
        <w:t>参考资料：现代软件工程作业2.docx；需求分析例题_OOA_1.pdf 的用例规约、BCE 分类及分析图结构；需求分析例题_OOA_2.pdf 的通知扩展、CRC 模型及状态生命周期。</w:t>
      </w:r>
    </w:p>
    <w:p>
      <w:pPr>
        <w:pStyle w:val="Heading2"/>
      </w:pPr>
      <w:r>
        <w:t>附录 1 图书借阅管理系统用例图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图书借阅管理系统用例图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left to right direction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"读者" as Reader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"图书管理员" as Librarian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"图书采购人员" as Purchaser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"馆长" as Director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"外部通知服务" as Gateway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rectangle "图书借阅管理系统"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"UC01 提交借书请求" as UC01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"UC02 办理图书借出" as UC02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"UC03 采购新书入库" as UC03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"UC04 生成借阅统计报表" as UC04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"UC05 办理图书归还" as UC05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usecase "UC_EXT01 通知预约读者" as EXT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Reader -- UC01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Librarian -- UC02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Librarian -- UC05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Purchaser -- UC03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Director -- UC04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EXT -- Gateway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EXT ..&gt; UC03 : &lt;&lt;extend&gt;&gt;\n[成功激活预约]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EXT ..&gt; UC05 : &lt;&lt;extend&gt;&gt;\n[成功激活预约]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bottom of Gateway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外部服务被系统调用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不主动发起业务用例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2 UC01 提交借书请求顺序图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UC01 提交借书请求顺序图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"读者" as 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BorrowUI as UI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BorrowController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BookCopy as 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BorrowRecord as 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ReservationSlip as 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ReservationRecord as Queue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 -&gt; UI : submitBorrow(readerId, 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submitBorrow(readerId, 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C : 校验读者权限和书目存在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alt 校验不通过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返回输入或权限错误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else 输入有效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-&gt; Copy : queryAvailable(bookId)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Copy --&gt; C : availableNum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group 原子事务 T1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-&gt; Copy : allocateOne(bookId)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Copy --&gt; C : copyId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alt 成功分配可用复本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note right of Copy : AVAILABLE -&gt; RESERVED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Loan : createPending(readerId, bookId, copyId, null)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Loan --&gt; C : borrowId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--&gt; UI : 返回待借出借阅记录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else 无可分配复本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Slip : createWaiting(readerId, 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Slip --&gt; C : slipId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Queue : create(slipId)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--&gt; UI : 返回预约单与预约记录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R : 展示处理结果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queryAvailable 仅用于查询；以 allocateOne 的原子结果为准。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T1 创建失败则回滚复本状态，不留下孤立占用。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3 UC02 办理图书借出顺序图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UC02 办理图书借出顺序图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"图书管理员" as 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LendUI as UI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LendController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BorrowRecord as 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BookCopy as 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ReservationSlip as 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 -&gt; UI : queryPending()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getPending()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Loan : queryPending()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Loan --&gt; C : 待借出记录列表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--&gt; UI : 列表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A : 展示列表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 -&gt; UI : confirmLend(borrowId,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confirmLend(borrowId,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Loan : get(borrowId)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Loan --&gt; C : loan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Copy : get(copyId)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Copy --&gt; C : copy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alt 记录待借出 且复本匹配且 RESERVED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note over A,UI : 管理员核对实物及读者并确认交付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group 原子事务 T2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Copy : markOnLoan(copyId)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Loan : markOnLoan(borrowId, lentAt)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opt 借阅记录关联预约单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 C -&gt; Slip : markFulfilled(slipId)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借出成功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else 不存在或状态不合法或复本不匹配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拒绝办理，不改变馆藏与记录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A : 展示结果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C,Copy : 借出仅 RESERVED -&gt; ON_LOAN，不再次扣减可用数量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4 UC03 采购新书入库顺序图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UC03 采购新书入库顺序图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"图书采购人员" as 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PurchaseUI as UI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PurchaseController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 as Book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BookCopy as 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ReservationController as RC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NotifyBoundary as 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 -&gt; UI : registerArrival(bookInfo, copyIds)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registerArrival(bookInfo, copyIds)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C : 校验入库复本非空且编号唯一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alt 输入无效或复本重复入库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拒绝入库，不增加馆藏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else 入库数据合法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note over P,UI : 采购与到货是系统外实物活动，界面登记已到货新书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group 原子事务 T3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Book : ensureBook(bookInfo)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Book --&gt; C : bookId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Copy : addCopies(bookId, copyIds)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note right of Copy : 新复本状态 AVAILABLE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RC : activate(bookId)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ref over RC : 共享顺序图 预约激活 A1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RC --&gt; C : noticeList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opt noticeList 非空，事务提交后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N : sendReadyNotices(noticeList)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ref over N : UC_EXT01 通知预约读者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 --&gt; C : 通知结果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返回入库与预约激活结果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P : 展示结果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C,RC : 激活数量不超过当前可用复本数；没有预约则仅增加馆藏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5 UC04 生成借阅统计报表顺序图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UC04 生成借阅统计报表顺序图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"馆长" as 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ReportUI as UI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ReportController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BorrowRecord as 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BorrowStat as Stat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D -&gt; UI : requestReport(start, end)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buildReport(start, end)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alt start &gt;=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返回时间区间错误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else 时间区间有效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-&gt; Loan : queryCompleted(start, end)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Loan --&gt; C : completedRecords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-&gt; Stat : generate(completedRecords, start, end)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 --&gt; C : report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alt completedRecords 非空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--&gt; UI : 借阅统计报表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else completedRecords 为空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--&gt; UI : 零值报表与暂无已完成借阅提示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D : 展示统计结果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只查询 COMPLETED 且 start &lt;= returnedAt &lt; end 的记录。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不统计待借出、借出中或预约记录。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6 UC05 办理图书归还顺序图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UC05 办理图书归还顺序图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"图书管理员" as 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ReturnUI as UI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ReturnController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BorrowRecord as 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BookCopy as 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ReservationController as RC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NotifyBoundary as 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 -&gt; UI : confirmReturn(borrowId,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-&gt; C : confirmReturn(borrowId,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Loan : get(borrowId)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Loan --&gt; C : loan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Copy : get(copyId)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Copy --&gt; C : copy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alt 记录 ON_LOAN 且复本匹配且 ON_LOAN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note over A,UI : 管理员核对实物并确认收回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group 原子事务 T4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Loan : complete(borrowId, returnedAt)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Copy : release(copyId)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note right of Copy : ON_LOAN -&gt; AVAILABLE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RC : activate(bookId)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ref over RC : 共享顺序图 预约激活 A1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RC --&gt; C : noticeList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opt noticeList 非空，事务提交后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N : sendReadyNotices(noticeList)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ref over N : UC_EXT01 通知预约读者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 --&gt; C : 通知结果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返回归还与预约激活结果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else 不存在或已归还或复本不匹配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--&gt; UI : 拒绝归还，不重复恢复馆藏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UI --&gt; A : 展示结果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7 共享顺序图 A1 按可用复本激活预约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共享顺序图 A1 按可用复本激活预约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"归还或入库控制对象" as Caller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ReservationController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ReservationSlip as 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BookCopy as 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BorrowRecord as 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ReservationRecord as Queue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entity Reader as Reader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Caller -&gt; C : activate(bookId)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Slip : queryWaitingFIFO(bookId)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Slip --&gt; C : waitingSlips 按 createdAt、slipId 升序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loop 按顺序逐单处理；库存用尽立即停止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 -&gt; Copy : allocateOne(bookId)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Copy --&gt; C : copyId 或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alt copyId 非空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Loan : createPending(readerId, bookId, copyId, 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Loan --&gt; C : borrowId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Slip : markReady(slipId)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Queue : markHandled(slipId)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Reader : get(readerId)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Reader --&gt; C : 联系方式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C -&gt; C : 将 slipId、读者、书目加入 noticeList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else copyId 为 null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break 无可用复本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 note over C,Slip : 本单及剩余单保持 WAITING_STOCK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--&gt; Caller : noticeList（只含本次成功激活单）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C,Queue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本流程加入调用方的 T3 或 T4 原子事务。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预约单、复本及借阅记录状态需一起更新。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8 UC_EXT01 通知预约读者顺序图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UC_EXT01 通知预约读者顺序图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control "归还或入库控制对象" as 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boundary NotifyBoundary as 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actor "外部通知服务" as 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 -&gt; N : sendReadyNotices(noticeList)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loop 每个本次激活的预约单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N -&gt; N : 组装读者、书目、预约单号和可借提示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N -&gt; G : send(contact, message)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G --&gt; N : 成功或失败或超时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alt 通知成功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 -&gt; N : 记录发送成功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else 通知失败或超时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 -&gt; N : logFailure(slipId, reason)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 note right of N : 保留预约与馆藏状态\n供后续人工补发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 --&gt; C : 各条通知结果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over C,N : 业务事务已提交；通知失败不回滚入库、归还或预约激活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9 实体类图 属性 操作与关联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实体类图 属性 操作与关联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top to bottom direction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Reader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readerId: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name: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contact: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get(readerId): Reader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canBorrow(readerId): Boolean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bookId: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isbn: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title: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ensureBook(bookInfo):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exists(bookId): Boolean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BookCopy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copyId: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bookId: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status: CopyStatus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queryAvailable(bookId): Integer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allocateOne(bookId): String?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get(copyId):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addCopies(bookId, copyIds)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markOnLoan(copyId)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release(copyId)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BorrowRecord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borrowId: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readerId: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bookId: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copyId: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slipId: String?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createdAt: DateTime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lentAt: DateTime?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returnedAt: DateTime?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status: BorrowStatus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createPending(readerId, bookId, copyId, slipId):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get(borrowId):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queryPending(): 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markOnLoan(borrowId, lentAt)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complete(borrowId, returnedAt)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queryCompleted(start, end): 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ReservationSlip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slipId: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readerId: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bookId: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createdAt: DateTime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status: SlipStatus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createWaiting(readerId, bookId):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queryWaitingFIFO(bookId): 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markReady(slipId)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markFulfilled(slipId)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ReservationRecord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reservationId: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slipId: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status: QueueStatus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create(slipId)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markHandled(slipId)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BorrowStat &lt;&lt;entity&gt;&gt;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statId: String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start: DateTime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end: DateTime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totalCompleted: Integer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byBook: Map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- byReader: Map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generate(records, start, end): BorrowStat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Reader "1" -- "0..*" BorrowRecord : 发起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Reader "1" -- "0..*" ReservationSlip : 提交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Book "1" -- "0..*" BookCopy : 包含复本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Book "1" -- "0..*" ReservationSlip : 被预约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BookCopy "1" -- "0..*" BorrowRecord : 历史借阅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Book "1" -- "0..*" BorrowRecord : 借阅书目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ReservationSlip "0..1" -- "0..1" BorrowRecord : 激活后生成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ReservationSlip "1" -- "1" ReservationRecord : 对应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BorrowStat ..&gt; BorrowRecord : 汇总已完成记录</w:t>
      </w:r>
    </w:p>
    <w:p>
      <w:pPr>
        <w:keepNext w:val="0"/>
        <w:widowControl w:val="0"/>
        <w:spacing w:after="0" w:line="200" w:lineRule="exact"/>
      </w:pP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bottom of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可用数量 = 本书目 AVAILABLE 复本数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总馆藏 = AVAILABLE + RESERVED + ON_LOAN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每个复本至多一个未完成借阅记录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10 借书 借出 报表协作类图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借书 借出 报表协作类图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top to bottom direction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empty members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BookCopy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submitBorrow(readerId, bookId): Result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BorrowRecord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BorrowStat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BorrowUI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submitBorrow(readerId, bookId)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LendController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getPending(): 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confirmLend(borrowId, copyId): Result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LendUI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queryPending()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confirmLend(borrowId,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Reader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ReportController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buildReport(start, end): BorrowStat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ReportUI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requestReport(start, end)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ReservationRecord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ReservationSlip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BorrowUI ..&gt; BorrowController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LendUI ..&gt; LendController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ReportUI ..&gt; ReportController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Reader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Book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ReservationSlip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BorrowController ..&gt; ReservationRecord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LendController ..&gt;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LendController ..&gt;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LendController ..&gt; ReservationSlip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ReportController ..&gt;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ReportController ..&gt; BorrowStat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11 归还 入库 预约通知协作类图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归还 入库 预约通知协作类图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top to bottom direction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empty members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BookCopy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BorrowRecord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NotifyBoundary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sendReadyNotices(noticeList): List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logFailure(slipId, reason)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interface NotifyGateway &lt;&lt;external&gt;&gt;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send(contact, message): NotifyResult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PurchaseController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registerArrival(bookInfo, copyIds): Result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PurchaseUI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registerArrival(bookInfo, copyIds)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Reader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activate(bookId): List&lt;Notice&gt;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ReservationRecord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ReservationSlip &lt;&lt;entity&gt;&gt;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ReturnController &lt;&lt;control&gt;&gt;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confirmReturn(borrowId, copyId): Result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class ReturnUI &lt;&lt;boundary&gt;&gt;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+ confirmReturn(borrowId, copyId)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ReturnUI ..&gt; ReturnController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PurchaseUI ..&gt; PurchaseController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ReturnController ..&gt;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ReturnController ..&gt;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ReturnController ..&gt; ReservationController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ReturnController ..&gt; NotifyBoundary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PurchaseController ..&gt; Book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PurchaseController ..&gt;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PurchaseController ..&gt; ReservationController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PurchaseController ..&gt; NotifyBoundary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ReservationController ..&gt; ReservationSlip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ReservationController ..&gt; BookCopy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ReservationController ..&gt; BorrowRecord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ReservationController ..&gt; ReservationRecord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ReservationController ..&gt; Reader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NotifyBoundary ..&gt; NotifyGateway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12 BorrowRecord 借阅记录状态图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BorrowRecord 借阅记录状态图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"待借出\nPENDING_LEND" as PENDING_LEND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"借出中\nON_LOAN" as ON_LOAN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"已完成\nCOMPLETED" as COMPLETED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[*] --&gt; PENDING_LEND : 可用复本分配成功 / 创建借阅记录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PENDING_LEND --&gt; ON_LOAN : UC02 管理员确认交付\n/ 记录 lentAt，复本转 ON_LOAN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ON_LOAN --&gt; COMPLETED : UC05 管理员确认收回\n/ 记录 returnedAt，释放复本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right of PENDING_LEND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来源：直接借书或预约激活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关联复本必须为 RESERVED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right of COMPLETED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业务终态，历史记录保留用于报表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无后续借出或归还转换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13 预约单与预约记录状态图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预约单与预约记录状态图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"ReservationSlip 预约单" as Slip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state "待补货\nWAITING_STOCK" as WAITING_STOCK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state "待借出或可借阅\nREADY_TO_LEND" as READY_TO_LEND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state "已兑现\nFULFILLED" as FULFILLED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[*] --&gt; WAITING_STOCK : 无可借复本 / 创建预约单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WAITING_STOCK --&gt; READY_TO_LEND : UC03 入库或 UC05 归还\n[轮到本单且分配复本成功]\n/ 创建 PENDING_LEND 借阅记录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READY_TO_LEND --&gt; FULFILLED : UC02 管理员确认对应记录借出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"ReservationRecord 预约记录" as Record {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state "未处理\nWAITING" as WAITING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state "已处理\nHANDLED" as HANDLED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[*] --&gt; WAITING : 创建预约单时同时创建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 xml:space="preserve"> WAITING --&gt; HANDLED : 预约单成功转 READY_TO_LEND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}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bottom of Slip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WAITING_STOCK 不占用复本。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READY_TO_LEND 占用 RESERVED 复本。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通知失败不改变状态；FULFILLED 保留历史。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bottom of Record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HANDLED 表示已安排可借复本，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不表示读者已归还图书。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p>
      <w:pPr>
        <w:pStyle w:val="Heading2"/>
        <w:pageBreakBefore/>
      </w:pPr>
      <w:r>
        <w:t>附录 14 BookCopy 图书复本状态图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@startuml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!pragma layout smetana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defaultFontName PingFang SC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defaultFontSize 15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backgroundColor white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shadowing false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monochrome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sequenceMessageAlign center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responseMessageBelowArrow true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skinparam maxMessageSize 65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hide footbox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title BookCopy 图书复本状态图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"可用\nAVAILABLE" as AVAILABLE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"已占用待借出\nRESERVED" as RESERVED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state "借出中\nON_LOAN" as ON_LOAN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[*] --&gt; AVAILABLE : UC03 新书复本入库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AVAILABLE --&gt; RESERVED : UC01 直接借书或预约激活 A1\n/ allocateOne 成功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RESERVED --&gt; ON_LOAN : UC02 管理员确认借出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ON_LOAN --&gt; AVAILABLE : UC05 管理员确认归还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note right of AVAILABLE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归还后若立即激活预约，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同一事务内继续转为 RESERVED。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AVAILABLE 才计入可用馆藏。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end note</w:t>
      </w:r>
    </w:p>
    <w:p>
      <w:pPr>
        <w:keepNext w:val="0"/>
        <w:widowControl w:val="0"/>
        <w:spacing w:after="0" w:line="200" w:lineRule="exact"/>
      </w:pPr>
      <w:r>
        <w:rPr>
          <w:rFonts w:ascii="Menlo" w:hAnsi="Menlo" w:eastAsia="Noto Sans CJK SC"/>
          <w:sz w:val="16"/>
        </w:rPr>
        <w:t>@enduml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现代软件工程作业2 图书借阅管理系统OOA建模</dc:title>
  <dc:subject/>
  <dc:creator>易治行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